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E11E2" w:rsidRDefault="00000000" w:rsidP="005F1963">
      <w:pPr>
        <w:pStyle w:val="Heading1"/>
        <w:ind w:left="2880"/>
      </w:pPr>
      <w:r>
        <w:t>Lab Report – 2</w:t>
      </w:r>
    </w:p>
    <w:p w:rsidR="004E11E2" w:rsidRDefault="00000000">
      <w:pPr>
        <w:pStyle w:val="Heading2"/>
      </w:pPr>
      <w:r>
        <w:t>Network Commands for Testing and Troubleshooting</w:t>
      </w:r>
    </w:p>
    <w:p w:rsidR="004E11E2" w:rsidRDefault="00000000">
      <w:pPr>
        <w:pStyle w:val="Heading2"/>
      </w:pPr>
      <w:r>
        <w:t>Objective</w:t>
      </w:r>
    </w:p>
    <w:p w:rsidR="004E11E2" w:rsidRDefault="00000000">
      <w:r>
        <w:t>The objective of this laboratory experiment is to become familiar with commonly used network commands that assist in testing network connectivity and troubleshooting basic network-related issues.</w:t>
      </w:r>
    </w:p>
    <w:p w:rsidR="004E11E2" w:rsidRDefault="00000000">
      <w:pPr>
        <w:pStyle w:val="Heading2"/>
      </w:pPr>
      <w:r>
        <w:t>Tools and Requirements</w:t>
      </w:r>
    </w:p>
    <w:p w:rsidR="004E11E2" w:rsidRDefault="00000000">
      <w:r>
        <w:t>- Computer system with command-line interface access</w:t>
      </w:r>
      <w:r>
        <w:br/>
        <w:t>- Active network connection (wired or wireless)</w:t>
      </w:r>
    </w:p>
    <w:p w:rsidR="004E11E2" w:rsidRDefault="00000000">
      <w:pPr>
        <w:pStyle w:val="Heading2"/>
      </w:pPr>
      <w:r>
        <w:t>Theory</w:t>
      </w:r>
    </w:p>
    <w:p w:rsidR="004E11E2" w:rsidRDefault="00000000">
      <w:r>
        <w:t>Network diagnostic commands are essential tools for understanding how data travels across a network, verifying connectivity, and identifying configuration or routing problems. Different operating systems provide various command-line utilities to analyze network behavior. Proper knowledge of these commands helps network administrators quickly detect and resolve network issues.</w:t>
      </w:r>
    </w:p>
    <w:p w:rsidR="004E11E2" w:rsidRDefault="00000000">
      <w:pPr>
        <w:pStyle w:val="Heading2"/>
      </w:pPr>
      <w:r>
        <w:t>Network Commands Used</w:t>
      </w:r>
    </w:p>
    <w:p w:rsidR="004E11E2" w:rsidRDefault="00000000">
      <w:r>
        <w:t>- ping</w:t>
      </w:r>
      <w:r>
        <w:br/>
        <w:t xml:space="preserve">- ipconfig / </w:t>
      </w:r>
      <w:proofErr w:type="spellStart"/>
      <w:r>
        <w:t>ifconfig</w:t>
      </w:r>
      <w:proofErr w:type="spellEnd"/>
      <w:r>
        <w:br/>
        <w:t xml:space="preserve">- </w:t>
      </w:r>
      <w:proofErr w:type="spellStart"/>
      <w:r>
        <w:t>tracert</w:t>
      </w:r>
      <w:proofErr w:type="spellEnd"/>
      <w:r>
        <w:t xml:space="preserve"> / traceroute</w:t>
      </w:r>
      <w:r>
        <w:br/>
        <w:t>- netstat (-a, -n)</w:t>
      </w:r>
      <w:r>
        <w:br/>
        <w:t xml:space="preserve">- </w:t>
      </w:r>
      <w:proofErr w:type="spellStart"/>
      <w:r>
        <w:t>nslookup</w:t>
      </w:r>
      <w:proofErr w:type="spellEnd"/>
      <w:r>
        <w:br/>
        <w:t xml:space="preserve">- </w:t>
      </w:r>
      <w:proofErr w:type="spellStart"/>
      <w:r>
        <w:t>arp</w:t>
      </w:r>
      <w:proofErr w:type="spellEnd"/>
      <w:r>
        <w:br/>
        <w:t>- telnet</w:t>
      </w:r>
      <w:r>
        <w:br/>
        <w:t xml:space="preserve">- </w:t>
      </w:r>
      <w:proofErr w:type="spellStart"/>
      <w:r>
        <w:t>pathping</w:t>
      </w:r>
      <w:proofErr w:type="spellEnd"/>
      <w:r>
        <w:br/>
        <w:t>- route print</w:t>
      </w:r>
      <w:r>
        <w:br/>
        <w:t>- getmac</w:t>
      </w:r>
      <w:r>
        <w:br/>
        <w:t>- nbtstat</w:t>
      </w:r>
      <w:r>
        <w:br/>
        <w:t>- whois</w:t>
      </w:r>
    </w:p>
    <w:p w:rsidR="004E11E2" w:rsidRDefault="00000000">
      <w:pPr>
        <w:pStyle w:val="Heading2"/>
      </w:pPr>
      <w:r>
        <w:lastRenderedPageBreak/>
        <w:t>Description of Commands</w:t>
      </w:r>
      <w:r w:rsidR="005F1963">
        <w:t xml:space="preserve"> along with output</w:t>
      </w:r>
    </w:p>
    <w:p w:rsidR="005F1963" w:rsidRDefault="00000000" w:rsidP="005F1963">
      <w:r w:rsidRPr="005F1963">
        <w:rPr>
          <w:b/>
          <w:bCs/>
        </w:rPr>
        <w:t>ping:</w:t>
      </w:r>
      <w:r>
        <w:t xml:space="preserve"> Tests reachability of a host and measures round-trip</w:t>
      </w:r>
      <w:r w:rsidR="005F1963" w:rsidRPr="005F1963">
        <w:t xml:space="preserve"> </w:t>
      </w:r>
      <w:r w:rsidR="005F1963">
        <w:t>time.</w:t>
      </w:r>
      <w:r w:rsidR="005F1963">
        <w:rPr>
          <w:noProof/>
        </w:rPr>
        <w:t xml:space="preserve"> </w:t>
      </w:r>
      <w:r w:rsidR="005F1963">
        <w:rPr>
          <w:noProof/>
        </w:rPr>
        <w:drawing>
          <wp:inline distT="0" distB="0" distL="0" distR="0" wp14:anchorId="14984C70" wp14:editId="31B9213B">
            <wp:extent cx="4541264" cy="4195206"/>
            <wp:effectExtent l="0" t="0" r="5715" b="0"/>
            <wp:docPr id="6895241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24183" name="Picture 689524183"/>
                    <pic:cNvPicPr/>
                  </pic:nvPicPr>
                  <pic:blipFill>
                    <a:blip r:embed="rId6"/>
                    <a:stretch>
                      <a:fillRect/>
                    </a:stretch>
                  </pic:blipFill>
                  <pic:spPr>
                    <a:xfrm>
                      <a:off x="0" y="0"/>
                      <a:ext cx="4578342" cy="4229458"/>
                    </a:xfrm>
                    <a:prstGeom prst="rect">
                      <a:avLst/>
                    </a:prstGeom>
                  </pic:spPr>
                </pic:pic>
              </a:graphicData>
            </a:graphic>
          </wp:inline>
        </w:drawing>
      </w:r>
      <w:r>
        <w:t xml:space="preserve"> </w:t>
      </w:r>
      <w:r w:rsidR="005F1963">
        <w:t xml:space="preserve"> </w:t>
      </w:r>
    </w:p>
    <w:p w:rsidR="005F1963" w:rsidRDefault="005F1963" w:rsidP="005F1963"/>
    <w:p w:rsidR="005F1963" w:rsidRDefault="005F1963" w:rsidP="005F1963"/>
    <w:p w:rsidR="005F1963" w:rsidRDefault="005F1963" w:rsidP="005F1963"/>
    <w:p w:rsidR="005F1963" w:rsidRDefault="005F1963" w:rsidP="005F1963"/>
    <w:p w:rsidR="005F1963" w:rsidRDefault="005F1963" w:rsidP="005F1963"/>
    <w:p w:rsidR="005F1963" w:rsidRDefault="005F1963" w:rsidP="005F1963"/>
    <w:p w:rsidR="005F1963" w:rsidRDefault="005F1963" w:rsidP="005F1963"/>
    <w:p w:rsidR="005F1963" w:rsidRDefault="005F1963" w:rsidP="005F1963"/>
    <w:p w:rsidR="005F1963" w:rsidRDefault="005F1963" w:rsidP="005F1963"/>
    <w:p w:rsidR="005F1963" w:rsidRDefault="005F1963" w:rsidP="005F1963"/>
    <w:p w:rsidR="005F1963" w:rsidRDefault="005F1963" w:rsidP="005F1963"/>
    <w:p w:rsidR="005F1963" w:rsidRDefault="005F1963" w:rsidP="005F1963"/>
    <w:p w:rsidR="005F1963" w:rsidRDefault="005F1963" w:rsidP="005F1963"/>
    <w:p w:rsidR="005F1963" w:rsidRDefault="005F1963" w:rsidP="005F1963"/>
    <w:p w:rsidR="005F1963" w:rsidRDefault="00000000" w:rsidP="005F1963">
      <w:r>
        <w:br/>
      </w:r>
      <w:r w:rsidRPr="005F1963">
        <w:rPr>
          <w:b/>
          <w:bCs/>
        </w:rPr>
        <w:t xml:space="preserve">ipconfig / </w:t>
      </w:r>
      <w:proofErr w:type="spellStart"/>
      <w:r w:rsidRPr="005F1963">
        <w:rPr>
          <w:b/>
          <w:bCs/>
        </w:rPr>
        <w:t>ifconfig</w:t>
      </w:r>
      <w:proofErr w:type="spellEnd"/>
      <w:r w:rsidRPr="005F1963">
        <w:rPr>
          <w:b/>
          <w:bCs/>
        </w:rPr>
        <w:t>:</w:t>
      </w:r>
      <w:r>
        <w:t xml:space="preserve"> Displays current network configuration details.</w:t>
      </w:r>
    </w:p>
    <w:p w:rsidR="005F1963" w:rsidRDefault="005F1963">
      <w:r>
        <w:rPr>
          <w:noProof/>
        </w:rPr>
        <w:drawing>
          <wp:inline distT="0" distB="0" distL="0" distR="0" wp14:anchorId="27418EED" wp14:editId="1914D691">
            <wp:extent cx="4433687" cy="5401310"/>
            <wp:effectExtent l="0" t="0" r="0" b="0"/>
            <wp:docPr id="11439117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11782" name="Picture 1143911782"/>
                    <pic:cNvPicPr/>
                  </pic:nvPicPr>
                  <pic:blipFill>
                    <a:blip r:embed="rId7"/>
                    <a:stretch>
                      <a:fillRect/>
                    </a:stretch>
                  </pic:blipFill>
                  <pic:spPr>
                    <a:xfrm>
                      <a:off x="0" y="0"/>
                      <a:ext cx="4433687" cy="5401310"/>
                    </a:xfrm>
                    <a:prstGeom prst="rect">
                      <a:avLst/>
                    </a:prstGeom>
                  </pic:spPr>
                </pic:pic>
              </a:graphicData>
            </a:graphic>
          </wp:inline>
        </w:drawing>
      </w:r>
    </w:p>
    <w:p w:rsidR="005F1963" w:rsidRDefault="005F1963"/>
    <w:p w:rsidR="005F1963" w:rsidRDefault="005F1963"/>
    <w:p w:rsidR="005F1963" w:rsidRDefault="005F1963"/>
    <w:p w:rsidR="005F1963" w:rsidRDefault="005F1963"/>
    <w:p w:rsidR="005F1963" w:rsidRDefault="005F1963"/>
    <w:p w:rsidR="005F1963" w:rsidRDefault="005F1963"/>
    <w:p w:rsidR="005F1963" w:rsidRDefault="00000000">
      <w:r>
        <w:br/>
      </w:r>
      <w:r>
        <w:br/>
      </w:r>
      <w:proofErr w:type="spellStart"/>
      <w:r w:rsidRPr="005F1963">
        <w:rPr>
          <w:b/>
          <w:bCs/>
        </w:rPr>
        <w:t>tracert</w:t>
      </w:r>
      <w:proofErr w:type="spellEnd"/>
      <w:r w:rsidRPr="005F1963">
        <w:rPr>
          <w:b/>
          <w:bCs/>
        </w:rPr>
        <w:t xml:space="preserve"> / traceroute:</w:t>
      </w:r>
      <w:r>
        <w:t xml:space="preserve"> Shows the route taken by packets to reach a destination.</w:t>
      </w:r>
    </w:p>
    <w:p w:rsidR="005F1963" w:rsidRDefault="005F1963">
      <w:r>
        <w:rPr>
          <w:noProof/>
        </w:rPr>
        <w:drawing>
          <wp:inline distT="0" distB="0" distL="0" distR="0" wp14:anchorId="741EAFCD" wp14:editId="584B3CFD">
            <wp:extent cx="4229311" cy="2566467"/>
            <wp:effectExtent l="0" t="0" r="0" b="0"/>
            <wp:docPr id="6076418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41841" name="Picture 607641841"/>
                    <pic:cNvPicPr/>
                  </pic:nvPicPr>
                  <pic:blipFill>
                    <a:blip r:embed="rId8"/>
                    <a:stretch>
                      <a:fillRect/>
                    </a:stretch>
                  </pic:blipFill>
                  <pic:spPr>
                    <a:xfrm>
                      <a:off x="0" y="0"/>
                      <a:ext cx="4270475" cy="2591446"/>
                    </a:xfrm>
                    <a:prstGeom prst="rect">
                      <a:avLst/>
                    </a:prstGeom>
                  </pic:spPr>
                </pic:pic>
              </a:graphicData>
            </a:graphic>
          </wp:inline>
        </w:drawing>
      </w:r>
      <w:r w:rsidR="00000000">
        <w:br/>
      </w:r>
      <w:r w:rsidR="00000000">
        <w:br/>
      </w:r>
      <w:r w:rsidR="00000000" w:rsidRPr="005F1963">
        <w:rPr>
          <w:b/>
          <w:bCs/>
        </w:rPr>
        <w:t>netstat:</w:t>
      </w:r>
      <w:r w:rsidR="00000000">
        <w:t xml:space="preserve"> Displays active connections, listening ports, and network statistics.</w:t>
      </w:r>
    </w:p>
    <w:p w:rsidR="005F1963" w:rsidRDefault="005F1963">
      <w:r>
        <w:rPr>
          <w:noProof/>
        </w:rPr>
        <w:drawing>
          <wp:inline distT="0" distB="0" distL="0" distR="0" wp14:anchorId="4634E021" wp14:editId="75871DD0">
            <wp:extent cx="4220690" cy="3542340"/>
            <wp:effectExtent l="0" t="0" r="0" b="1270"/>
            <wp:docPr id="1652473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73056" name="Picture 1652473056"/>
                    <pic:cNvPicPr/>
                  </pic:nvPicPr>
                  <pic:blipFill>
                    <a:blip r:embed="rId9"/>
                    <a:stretch>
                      <a:fillRect/>
                    </a:stretch>
                  </pic:blipFill>
                  <pic:spPr>
                    <a:xfrm>
                      <a:off x="0" y="0"/>
                      <a:ext cx="4242885" cy="3560967"/>
                    </a:xfrm>
                    <a:prstGeom prst="rect">
                      <a:avLst/>
                    </a:prstGeom>
                  </pic:spPr>
                </pic:pic>
              </a:graphicData>
            </a:graphic>
          </wp:inline>
        </w:drawing>
      </w:r>
    </w:p>
    <w:p w:rsidR="005F1963" w:rsidRDefault="005F1963"/>
    <w:p w:rsidR="005F1963" w:rsidRDefault="00000000">
      <w:r>
        <w:br/>
      </w:r>
      <w:r>
        <w:br/>
      </w:r>
      <w:proofErr w:type="spellStart"/>
      <w:r w:rsidRPr="005F1963">
        <w:rPr>
          <w:b/>
          <w:bCs/>
        </w:rPr>
        <w:t>nslookup</w:t>
      </w:r>
      <w:proofErr w:type="spellEnd"/>
      <w:r w:rsidRPr="005F1963">
        <w:rPr>
          <w:b/>
          <w:bCs/>
        </w:rPr>
        <w:t>:</w:t>
      </w:r>
      <w:r>
        <w:t xml:space="preserve"> Retrieves DNS information for a given domain.</w:t>
      </w:r>
    </w:p>
    <w:p w:rsidR="005F1963" w:rsidRDefault="005F1963">
      <w:r>
        <w:rPr>
          <w:noProof/>
        </w:rPr>
        <w:drawing>
          <wp:inline distT="0" distB="0" distL="0" distR="0" wp14:anchorId="630F00B1" wp14:editId="519A7AAA">
            <wp:extent cx="3860075" cy="4733365"/>
            <wp:effectExtent l="0" t="0" r="1270" b="3810"/>
            <wp:docPr id="15748486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48654" name="Picture 1574848654"/>
                    <pic:cNvPicPr/>
                  </pic:nvPicPr>
                  <pic:blipFill>
                    <a:blip r:embed="rId10"/>
                    <a:stretch>
                      <a:fillRect/>
                    </a:stretch>
                  </pic:blipFill>
                  <pic:spPr>
                    <a:xfrm>
                      <a:off x="0" y="0"/>
                      <a:ext cx="3884876" cy="4763776"/>
                    </a:xfrm>
                    <a:prstGeom prst="rect">
                      <a:avLst/>
                    </a:prstGeom>
                  </pic:spPr>
                </pic:pic>
              </a:graphicData>
            </a:graphic>
          </wp:inline>
        </w:drawing>
      </w:r>
      <w:r w:rsidR="00000000">
        <w:br/>
      </w:r>
      <w:r w:rsidR="00000000">
        <w:br/>
      </w:r>
      <w:proofErr w:type="spellStart"/>
      <w:r w:rsidR="00000000" w:rsidRPr="005F1963">
        <w:rPr>
          <w:b/>
          <w:bCs/>
        </w:rPr>
        <w:t>arp</w:t>
      </w:r>
      <w:proofErr w:type="spellEnd"/>
      <w:r w:rsidR="00000000" w:rsidRPr="005F1963">
        <w:rPr>
          <w:b/>
          <w:bCs/>
        </w:rPr>
        <w:t>:</w:t>
      </w:r>
      <w:r w:rsidR="00000000">
        <w:t xml:space="preserve"> Displays IP to MAC address mappings.</w:t>
      </w:r>
    </w:p>
    <w:p w:rsidR="005F1963" w:rsidRDefault="005F1963">
      <w:r>
        <w:rPr>
          <w:noProof/>
        </w:rPr>
        <w:drawing>
          <wp:inline distT="0" distB="0" distL="0" distR="0" wp14:anchorId="06802416" wp14:editId="7CF518B6">
            <wp:extent cx="5225143" cy="1297305"/>
            <wp:effectExtent l="0" t="0" r="0" b="0"/>
            <wp:docPr id="1135916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16055" name="Picture 1135916055"/>
                    <pic:cNvPicPr/>
                  </pic:nvPicPr>
                  <pic:blipFill>
                    <a:blip r:embed="rId11"/>
                    <a:stretch>
                      <a:fillRect/>
                    </a:stretch>
                  </pic:blipFill>
                  <pic:spPr>
                    <a:xfrm>
                      <a:off x="0" y="0"/>
                      <a:ext cx="5242725" cy="1301670"/>
                    </a:xfrm>
                    <a:prstGeom prst="rect">
                      <a:avLst/>
                    </a:prstGeom>
                  </pic:spPr>
                </pic:pic>
              </a:graphicData>
            </a:graphic>
          </wp:inline>
        </w:drawing>
      </w:r>
    </w:p>
    <w:p w:rsidR="005F1963" w:rsidRDefault="005F1963"/>
    <w:p w:rsidR="005F1963" w:rsidRDefault="00000000">
      <w:r>
        <w:lastRenderedPageBreak/>
        <w:br/>
      </w:r>
      <w:r>
        <w:br/>
      </w:r>
      <w:r w:rsidRPr="005F1963">
        <w:rPr>
          <w:b/>
          <w:bCs/>
        </w:rPr>
        <w:t>telnet:</w:t>
      </w:r>
      <w:r>
        <w:t xml:space="preserve"> Tests connectivity to a specific host and port.</w:t>
      </w:r>
    </w:p>
    <w:p w:rsidR="005F1963" w:rsidRDefault="005F1963">
      <w:r>
        <w:rPr>
          <w:noProof/>
        </w:rPr>
        <w:drawing>
          <wp:inline distT="0" distB="0" distL="0" distR="0" wp14:anchorId="50F24B23" wp14:editId="7A395F7E">
            <wp:extent cx="4093466" cy="806824"/>
            <wp:effectExtent l="0" t="0" r="0" b="6350"/>
            <wp:docPr id="1264144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44692" name="Picture 1264144692"/>
                    <pic:cNvPicPr/>
                  </pic:nvPicPr>
                  <pic:blipFill>
                    <a:blip r:embed="rId12"/>
                    <a:stretch>
                      <a:fillRect/>
                    </a:stretch>
                  </pic:blipFill>
                  <pic:spPr>
                    <a:xfrm>
                      <a:off x="0" y="0"/>
                      <a:ext cx="4166798" cy="821278"/>
                    </a:xfrm>
                    <a:prstGeom prst="rect">
                      <a:avLst/>
                    </a:prstGeom>
                  </pic:spPr>
                </pic:pic>
              </a:graphicData>
            </a:graphic>
          </wp:inline>
        </w:drawing>
      </w:r>
      <w:r w:rsidR="00000000">
        <w:br/>
      </w:r>
      <w:r w:rsidR="00000000">
        <w:br/>
      </w:r>
      <w:proofErr w:type="spellStart"/>
      <w:r w:rsidR="00000000" w:rsidRPr="005F1963">
        <w:rPr>
          <w:b/>
          <w:bCs/>
        </w:rPr>
        <w:t>pathping</w:t>
      </w:r>
      <w:proofErr w:type="spellEnd"/>
      <w:r w:rsidR="00000000" w:rsidRPr="005F1963">
        <w:rPr>
          <w:b/>
          <w:bCs/>
        </w:rPr>
        <w:t>:</w:t>
      </w:r>
      <w:r w:rsidR="00000000">
        <w:t xml:space="preserve"> Combines ping and tracert to analyze packet loss and latency (Windows only).</w:t>
      </w:r>
      <w:r w:rsidR="00000000">
        <w:br/>
      </w:r>
      <w:r w:rsidR="00000000">
        <w:br/>
      </w:r>
      <w:r w:rsidR="00000000" w:rsidRPr="005F1963">
        <w:rPr>
          <w:b/>
          <w:bCs/>
        </w:rPr>
        <w:t>route print:</w:t>
      </w:r>
      <w:r w:rsidR="00000000">
        <w:t xml:space="preserve"> Displays the system routing table (Windows only).</w:t>
      </w:r>
    </w:p>
    <w:p w:rsidR="005F1963" w:rsidRDefault="005F1963">
      <w:r>
        <w:rPr>
          <w:noProof/>
        </w:rPr>
        <w:drawing>
          <wp:inline distT="0" distB="0" distL="0" distR="0" wp14:anchorId="2380CDC7" wp14:editId="1F63110E">
            <wp:extent cx="4287589" cy="2681728"/>
            <wp:effectExtent l="0" t="0" r="5080" b="0"/>
            <wp:docPr id="7858628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62849" name="Picture 785862849"/>
                    <pic:cNvPicPr/>
                  </pic:nvPicPr>
                  <pic:blipFill>
                    <a:blip r:embed="rId13"/>
                    <a:stretch>
                      <a:fillRect/>
                    </a:stretch>
                  </pic:blipFill>
                  <pic:spPr>
                    <a:xfrm>
                      <a:off x="0" y="0"/>
                      <a:ext cx="4298164" cy="2688342"/>
                    </a:xfrm>
                    <a:prstGeom prst="rect">
                      <a:avLst/>
                    </a:prstGeom>
                  </pic:spPr>
                </pic:pic>
              </a:graphicData>
            </a:graphic>
          </wp:inline>
        </w:drawing>
      </w:r>
      <w:r w:rsidR="00000000">
        <w:br/>
      </w:r>
      <w:r w:rsidR="00000000">
        <w:br/>
      </w:r>
      <w:proofErr w:type="spellStart"/>
      <w:r w:rsidR="00000000" w:rsidRPr="005F1963">
        <w:rPr>
          <w:b/>
          <w:bCs/>
        </w:rPr>
        <w:t>getmac</w:t>
      </w:r>
      <w:proofErr w:type="spellEnd"/>
      <w:r w:rsidR="00000000" w:rsidRPr="005F1963">
        <w:rPr>
          <w:b/>
          <w:bCs/>
        </w:rPr>
        <w:t>:</w:t>
      </w:r>
      <w:r w:rsidR="00000000">
        <w:t xml:space="preserve"> Displays MAC addresses of network interfaces (Windows only).</w:t>
      </w:r>
    </w:p>
    <w:p w:rsidR="005F1963" w:rsidRDefault="005F1963">
      <w:r>
        <w:rPr>
          <w:noProof/>
        </w:rPr>
        <w:drawing>
          <wp:inline distT="0" distB="0" distL="0" distR="0" wp14:anchorId="0C003C36" wp14:editId="0012A93B">
            <wp:extent cx="4336070" cy="691563"/>
            <wp:effectExtent l="0" t="0" r="0" b="0"/>
            <wp:docPr id="1869928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28059" name="Picture 1869928059"/>
                    <pic:cNvPicPr/>
                  </pic:nvPicPr>
                  <pic:blipFill>
                    <a:blip r:embed="rId14"/>
                    <a:stretch>
                      <a:fillRect/>
                    </a:stretch>
                  </pic:blipFill>
                  <pic:spPr>
                    <a:xfrm>
                      <a:off x="0" y="0"/>
                      <a:ext cx="4356856" cy="694878"/>
                    </a:xfrm>
                    <a:prstGeom prst="rect">
                      <a:avLst/>
                    </a:prstGeom>
                  </pic:spPr>
                </pic:pic>
              </a:graphicData>
            </a:graphic>
          </wp:inline>
        </w:drawing>
      </w:r>
      <w:r w:rsidR="00000000">
        <w:br/>
      </w:r>
      <w:r w:rsidR="00000000">
        <w:br/>
      </w:r>
      <w:proofErr w:type="spellStart"/>
      <w:r w:rsidR="00000000" w:rsidRPr="005F1963">
        <w:rPr>
          <w:b/>
          <w:bCs/>
        </w:rPr>
        <w:t>nbtstat</w:t>
      </w:r>
      <w:proofErr w:type="spellEnd"/>
      <w:r w:rsidR="00000000" w:rsidRPr="005F1963">
        <w:rPr>
          <w:b/>
          <w:bCs/>
        </w:rPr>
        <w:t>:</w:t>
      </w:r>
      <w:r w:rsidR="00000000">
        <w:t xml:space="preserve"> Displays NetBIOS over TCP/IP statistics.</w:t>
      </w:r>
    </w:p>
    <w:p w:rsidR="005F1963" w:rsidRDefault="005F1963">
      <w:r>
        <w:rPr>
          <w:noProof/>
        </w:rPr>
        <w:drawing>
          <wp:inline distT="0" distB="0" distL="0" distR="0" wp14:anchorId="46ECDC18" wp14:editId="07C46468">
            <wp:extent cx="4335780" cy="588272"/>
            <wp:effectExtent l="0" t="0" r="0" b="0"/>
            <wp:docPr id="39216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66428" name="Picture 392166428"/>
                    <pic:cNvPicPr/>
                  </pic:nvPicPr>
                  <pic:blipFill>
                    <a:blip r:embed="rId15"/>
                    <a:stretch>
                      <a:fillRect/>
                    </a:stretch>
                  </pic:blipFill>
                  <pic:spPr>
                    <a:xfrm>
                      <a:off x="0" y="0"/>
                      <a:ext cx="4392638" cy="595986"/>
                    </a:xfrm>
                    <a:prstGeom prst="rect">
                      <a:avLst/>
                    </a:prstGeom>
                  </pic:spPr>
                </pic:pic>
              </a:graphicData>
            </a:graphic>
          </wp:inline>
        </w:drawing>
      </w:r>
    </w:p>
    <w:p w:rsidR="005F1963" w:rsidRDefault="005F1963"/>
    <w:p w:rsidR="005F1963" w:rsidRDefault="005F1963"/>
    <w:p w:rsidR="004E11E2" w:rsidRDefault="00000000">
      <w:r>
        <w:lastRenderedPageBreak/>
        <w:br/>
      </w:r>
      <w:r>
        <w:br/>
      </w:r>
      <w:proofErr w:type="spellStart"/>
      <w:r w:rsidRPr="005F1963">
        <w:rPr>
          <w:b/>
          <w:bCs/>
        </w:rPr>
        <w:t>whois</w:t>
      </w:r>
      <w:proofErr w:type="spellEnd"/>
      <w:r w:rsidRPr="005F1963">
        <w:rPr>
          <w:b/>
          <w:bCs/>
        </w:rPr>
        <w:t>:</w:t>
      </w:r>
      <w:r>
        <w:t xml:space="preserve"> Retrieves domain registration information.</w:t>
      </w:r>
    </w:p>
    <w:p w:rsidR="005F1963" w:rsidRDefault="005F1963">
      <w:r>
        <w:rPr>
          <w:noProof/>
        </w:rPr>
        <w:drawing>
          <wp:inline distT="0" distB="0" distL="0" distR="0" wp14:anchorId="2D24398A" wp14:editId="61C02824">
            <wp:extent cx="4871677" cy="330981"/>
            <wp:effectExtent l="0" t="0" r="0" b="0"/>
            <wp:docPr id="1998523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23445" name="Picture 1998523445"/>
                    <pic:cNvPicPr/>
                  </pic:nvPicPr>
                  <pic:blipFill>
                    <a:blip r:embed="rId16"/>
                    <a:stretch>
                      <a:fillRect/>
                    </a:stretch>
                  </pic:blipFill>
                  <pic:spPr>
                    <a:xfrm>
                      <a:off x="0" y="0"/>
                      <a:ext cx="4953241" cy="336522"/>
                    </a:xfrm>
                    <a:prstGeom prst="rect">
                      <a:avLst/>
                    </a:prstGeom>
                  </pic:spPr>
                </pic:pic>
              </a:graphicData>
            </a:graphic>
          </wp:inline>
        </w:drawing>
      </w:r>
    </w:p>
    <w:p w:rsidR="004E11E2" w:rsidRDefault="00000000">
      <w:pPr>
        <w:pStyle w:val="Heading2"/>
      </w:pPr>
      <w:r>
        <w:t>Procedure</w:t>
      </w:r>
    </w:p>
    <w:p w:rsidR="004E11E2" w:rsidRDefault="00000000">
      <w:r>
        <w:t>1. The command-line interface was opened on the system.</w:t>
      </w:r>
      <w:r>
        <w:br/>
        <w:t>2. Network configuration was checked using ipconfig or ifconfig.</w:t>
      </w:r>
      <w:r>
        <w:br/>
        <w:t>3. The listed network commands were executed as required.</w:t>
      </w:r>
      <w:r>
        <w:br/>
        <w:t>4. Outputs of each command were observed and saved.</w:t>
      </w:r>
    </w:p>
    <w:p w:rsidR="004E11E2" w:rsidRDefault="00000000">
      <w:pPr>
        <w:pStyle w:val="Heading2"/>
      </w:pPr>
      <w:r>
        <w:t>Observations</w:t>
      </w:r>
    </w:p>
    <w:p w:rsidR="004E11E2" w:rsidRDefault="00000000">
      <w:r>
        <w:t>The commands produced outputs corresponding to network configuration, connectivity, and routing information. Some commands such as pathping, route print, and getmac were found to be specific to Windows systems. Equivalent macOS commands were used where applicable.</w:t>
      </w:r>
    </w:p>
    <w:p w:rsidR="004E11E2" w:rsidRDefault="00000000">
      <w:pPr>
        <w:pStyle w:val="Heading2"/>
      </w:pPr>
      <w:r>
        <w:t>Result</w:t>
      </w:r>
    </w:p>
    <w:p w:rsidR="004E11E2" w:rsidRDefault="00000000">
      <w:r>
        <w:t>The network diagnostic commands were successfully executed, and their outputs were collected for analysis.</w:t>
      </w:r>
    </w:p>
    <w:p w:rsidR="004E11E2" w:rsidRDefault="00000000">
      <w:pPr>
        <w:pStyle w:val="Heading2"/>
      </w:pPr>
      <w:r>
        <w:t>Conclusion</w:t>
      </w:r>
    </w:p>
    <w:p w:rsidR="004E11E2" w:rsidRDefault="00000000">
      <w:r>
        <w:t>This lab provided hands-on experience with essential network troubleshooting commands. Understanding these commands is important for diagnosing connectivity issues and maintaining reliable network operations.</w:t>
      </w:r>
    </w:p>
    <w:p w:rsidR="004E11E2" w:rsidRDefault="00000000">
      <w:pPr>
        <w:pStyle w:val="Heading2"/>
      </w:pPr>
      <w:r>
        <w:t>Precautions</w:t>
      </w:r>
    </w:p>
    <w:p w:rsidR="004E11E2" w:rsidRDefault="00000000">
      <w:r>
        <w:t>- Ensure an active network connection before executing commands.</w:t>
      </w:r>
      <w:r>
        <w:br/>
        <w:t>- Use correct command syntax based on the operating system.</w:t>
      </w:r>
      <w:r>
        <w:br/>
        <w:t>- Save outputs carefully for future reference.</w:t>
      </w:r>
    </w:p>
    <w:sectPr w:rsidR="004E11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3399123">
    <w:abstractNumId w:val="8"/>
  </w:num>
  <w:num w:numId="2" w16cid:durableId="2103258947">
    <w:abstractNumId w:val="6"/>
  </w:num>
  <w:num w:numId="3" w16cid:durableId="1593322264">
    <w:abstractNumId w:val="5"/>
  </w:num>
  <w:num w:numId="4" w16cid:durableId="1224289901">
    <w:abstractNumId w:val="4"/>
  </w:num>
  <w:num w:numId="5" w16cid:durableId="2006739968">
    <w:abstractNumId w:val="7"/>
  </w:num>
  <w:num w:numId="6" w16cid:durableId="1907954588">
    <w:abstractNumId w:val="3"/>
  </w:num>
  <w:num w:numId="7" w16cid:durableId="728068951">
    <w:abstractNumId w:val="2"/>
  </w:num>
  <w:num w:numId="8" w16cid:durableId="117384882">
    <w:abstractNumId w:val="1"/>
  </w:num>
  <w:num w:numId="9" w16cid:durableId="1525442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11E2"/>
    <w:rsid w:val="005F19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BC7C2"/>
  <w14:defaultImageDpi w14:val="300"/>
  <w15:docId w15:val="{966D42E5-5B9B-744B-AED2-A6D7F0DD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426</Words>
  <Characters>2432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Sachyam.dahal@gmail.com</cp:lastModifiedBy>
  <cp:revision>2</cp:revision>
  <dcterms:created xsi:type="dcterms:W3CDTF">2026-01-07T11:12:00Z</dcterms:created>
  <dcterms:modified xsi:type="dcterms:W3CDTF">2026-01-07T11:12:00Z</dcterms:modified>
  <cp:category/>
</cp:coreProperties>
</file>