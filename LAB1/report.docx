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32A4" w:rsidRPr="002E3B01" w:rsidRDefault="00000000" w:rsidP="002E3B01">
      <w:pPr>
        <w:pStyle w:val="Heading1"/>
        <w:ind w:left="2880" w:firstLine="720"/>
        <w:rPr>
          <w:sz w:val="36"/>
          <w:szCs w:val="36"/>
          <w:u w:val="single"/>
        </w:rPr>
      </w:pPr>
      <w:r w:rsidRPr="002E3B01">
        <w:rPr>
          <w:sz w:val="36"/>
          <w:szCs w:val="36"/>
          <w:u w:val="single"/>
        </w:rPr>
        <w:t>Lab Report – 1</w:t>
      </w:r>
    </w:p>
    <w:p w:rsidR="00FD32A4" w:rsidRDefault="00000000" w:rsidP="002E3B01">
      <w:pPr>
        <w:pStyle w:val="Heading2"/>
        <w:ind w:left="1440" w:firstLine="720"/>
      </w:pPr>
      <w:r>
        <w:t>Connection of Network Devices Using Ethernet</w:t>
      </w:r>
    </w:p>
    <w:p w:rsidR="002E3B01" w:rsidRPr="002E3B01" w:rsidRDefault="002E3B01" w:rsidP="002E3B01"/>
    <w:p w:rsidR="00FD32A4" w:rsidRDefault="00000000">
      <w:pPr>
        <w:pStyle w:val="Heading2"/>
      </w:pPr>
      <w:r>
        <w:t>Objective</w:t>
      </w:r>
    </w:p>
    <w:p w:rsidR="00FD32A4" w:rsidRDefault="00000000">
      <w:r>
        <w:t>The objective of this laboratory experiment is to prepare Ethernet cables using RJ45 connectors and to verify their correctness by creating straight-through and crossover cables and testing them with a cable tester.</w:t>
      </w:r>
    </w:p>
    <w:p w:rsidR="00FD32A4" w:rsidRDefault="00000000">
      <w:pPr>
        <w:pStyle w:val="Heading2"/>
      </w:pPr>
      <w:r>
        <w:t>Apparatus / Tools Required</w:t>
      </w:r>
    </w:p>
    <w:p w:rsidR="00FD32A4" w:rsidRDefault="00000000">
      <w:r>
        <w:t>- UTP Ethernet cable (Category 5e / Category 6)</w:t>
      </w:r>
      <w:r>
        <w:br/>
        <w:t>- RJ45 connectors</w:t>
      </w:r>
      <w:r>
        <w:br/>
        <w:t>- Crimping tool</w:t>
      </w:r>
      <w:r>
        <w:br/>
        <w:t>- Wire stripper</w:t>
      </w:r>
      <w:r>
        <w:br/>
        <w:t>- Network cable tester</w:t>
      </w:r>
    </w:p>
    <w:p w:rsidR="00FD32A4" w:rsidRDefault="00000000">
      <w:pPr>
        <w:pStyle w:val="Heading2"/>
      </w:pPr>
      <w:r>
        <w:t>Theory</w:t>
      </w:r>
    </w:p>
    <w:p w:rsidR="00FD32A4" w:rsidRDefault="00000000">
      <w:r>
        <w:t>Ethernet cables are widely used in local area networks (LANs) to connect networking devices such as computers, switches, and routers. RJ45 connectors are attached to the ends of twisted-pair Ethernet cables following standard wiring schemes.</w:t>
      </w:r>
      <w:r>
        <w:br/>
      </w:r>
      <w:r>
        <w:br/>
        <w:t>Two commonly used Ethernet cable types are straight-through cables, used to connect dissimilar devices, and crossover cables, used to connect similar devices. Correct wiring and crimping are essential for reliable data transmission.</w:t>
      </w:r>
    </w:p>
    <w:p w:rsidR="00FD32A4" w:rsidRDefault="00000000">
      <w:pPr>
        <w:pStyle w:val="Heading2"/>
      </w:pPr>
      <w:r>
        <w:t>Procedure – Straight-Through Cable</w:t>
      </w:r>
    </w:p>
    <w:p w:rsidR="00FD32A4" w:rsidRDefault="00000000">
      <w:r>
        <w:t>1. The Ethernet cable was cut to the required length.</w:t>
      </w:r>
      <w:r>
        <w:br/>
        <w:t>2. About one inch of the outer jacket was stripped from both ends.</w:t>
      </w:r>
      <w:r>
        <w:br/>
        <w:t>3. The wires were arranged according to the T568B standard:</w:t>
      </w:r>
      <w:r>
        <w:br/>
        <w:t xml:space="preserve">   Pin 1: White–Orange</w:t>
      </w:r>
      <w:r>
        <w:br/>
        <w:t xml:space="preserve">   Pin 2: Orange</w:t>
      </w:r>
      <w:r>
        <w:br/>
        <w:t xml:space="preserve">   Pin 3: White–Green</w:t>
      </w:r>
      <w:r>
        <w:br/>
        <w:t xml:space="preserve">   Pin 4: Blue</w:t>
      </w:r>
      <w:r>
        <w:br/>
        <w:t xml:space="preserve">   Pin 5: White–Blue</w:t>
      </w:r>
      <w:r>
        <w:br/>
        <w:t xml:space="preserve">   Pin 6: Green</w:t>
      </w:r>
      <w:r>
        <w:br/>
        <w:t xml:space="preserve">   Pin 7: White–Brown</w:t>
      </w:r>
      <w:r>
        <w:br/>
        <w:t xml:space="preserve">   Pin 8: Brown</w:t>
      </w:r>
      <w:r>
        <w:br/>
        <w:t>4. The wires were trimmed evenly and inserted into the RJ45 connector.</w:t>
      </w:r>
      <w:r>
        <w:br/>
        <w:t>5. The connector was crimped securely and tested using a cable tester.</w:t>
      </w:r>
    </w:p>
    <w:p w:rsidR="00FD32A4" w:rsidRDefault="00000000">
      <w:pPr>
        <w:pStyle w:val="Heading2"/>
      </w:pPr>
      <w:r>
        <w:lastRenderedPageBreak/>
        <w:t>Procedure – Crossover Cable</w:t>
      </w:r>
    </w:p>
    <w:p w:rsidR="00FD32A4" w:rsidRDefault="00000000">
      <w:r>
        <w:t>1. One end of the cable was wired using the T568A standard.</w:t>
      </w:r>
      <w:r>
        <w:br/>
        <w:t>2. The other end was wired using the T568B standard.</w:t>
      </w:r>
      <w:r>
        <w:br/>
        <w:t>3. Both ends were trimmed, inserted into RJ45 connectors, and crimped.</w:t>
      </w:r>
      <w:r>
        <w:br/>
        <w:t>4. The cable was tested using a cable tester.</w:t>
      </w:r>
    </w:p>
    <w:p w:rsidR="00FD32A4" w:rsidRDefault="00000000">
      <w:pPr>
        <w:pStyle w:val="Heading2"/>
      </w:pPr>
      <w:r>
        <w:t>Testing and Observation</w:t>
      </w:r>
    </w:p>
    <w:p w:rsidR="00FD32A4" w:rsidRDefault="00000000">
      <w:r>
        <w:t>The cable tester showed proper continuity for all wire pairs. Straight-through cables showed identical pin order, while crossover cables showed expected pair crossing.</w:t>
      </w:r>
    </w:p>
    <w:p w:rsidR="00FD32A4" w:rsidRDefault="00000000">
      <w:pPr>
        <w:pStyle w:val="Heading2"/>
      </w:pPr>
      <w:r>
        <w:t>Result</w:t>
      </w:r>
    </w:p>
    <w:p w:rsidR="00FD32A4" w:rsidRDefault="00000000">
      <w:r>
        <w:t>Both straight-through and crossover Ethernet cables were successfully prepared and tested without any wiring faults.</w:t>
      </w:r>
    </w:p>
    <w:p w:rsidR="00FD32A4" w:rsidRDefault="00000000">
      <w:pPr>
        <w:pStyle w:val="Heading2"/>
      </w:pPr>
      <w:r>
        <w:t>Conclusion</w:t>
      </w:r>
    </w:p>
    <w:p w:rsidR="00FD32A4" w:rsidRDefault="00000000">
      <w:r>
        <w:t>This lab demonstrated the correct preparation and testing of Ethernet cables using RJ45 connectors. The experiment reinforced practical networking skills essential for LAN installation and maintenance.</w:t>
      </w:r>
    </w:p>
    <w:p w:rsidR="00FD32A4" w:rsidRDefault="00000000">
      <w:pPr>
        <w:pStyle w:val="Heading2"/>
      </w:pPr>
      <w:r>
        <w:t>Precautions</w:t>
      </w:r>
    </w:p>
    <w:p w:rsidR="00FD32A4" w:rsidRDefault="00000000">
      <w:r>
        <w:t>- Ensure correct wire order before crimping.</w:t>
      </w:r>
      <w:r>
        <w:br/>
        <w:t>- Avoid excessive untwisting of wire pairs.</w:t>
      </w:r>
      <w:r>
        <w:br/>
        <w:t>- Always test the cable after crimping.</w:t>
      </w:r>
    </w:p>
    <w:p w:rsidR="00C37807" w:rsidRDefault="00C37807" w:rsidP="00C37807">
      <w:pPr>
        <w:pStyle w:val="Heading2"/>
      </w:pPr>
      <w:r>
        <w:t>Output</w:t>
      </w:r>
    </w:p>
    <w:p w:rsidR="00C37807" w:rsidRPr="00C37807" w:rsidRDefault="00C37807" w:rsidP="00C37807">
      <w:r>
        <w:t>- Present in the output folder</w:t>
      </w:r>
    </w:p>
    <w:p w:rsidR="00C37807" w:rsidRDefault="00C37807"/>
    <w:sectPr w:rsidR="00C37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B85A49"/>
    <w:multiLevelType w:val="hybridMultilevel"/>
    <w:tmpl w:val="183E4B08"/>
    <w:lvl w:ilvl="0" w:tplc="00481C6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671BE"/>
    <w:multiLevelType w:val="hybridMultilevel"/>
    <w:tmpl w:val="EC866E5E"/>
    <w:lvl w:ilvl="0" w:tplc="2DCC5E2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739782">
    <w:abstractNumId w:val="8"/>
  </w:num>
  <w:num w:numId="2" w16cid:durableId="661129656">
    <w:abstractNumId w:val="6"/>
  </w:num>
  <w:num w:numId="3" w16cid:durableId="1782871508">
    <w:abstractNumId w:val="5"/>
  </w:num>
  <w:num w:numId="4" w16cid:durableId="976304743">
    <w:abstractNumId w:val="4"/>
  </w:num>
  <w:num w:numId="5" w16cid:durableId="806775319">
    <w:abstractNumId w:val="7"/>
  </w:num>
  <w:num w:numId="6" w16cid:durableId="12613273">
    <w:abstractNumId w:val="3"/>
  </w:num>
  <w:num w:numId="7" w16cid:durableId="1412308396">
    <w:abstractNumId w:val="2"/>
  </w:num>
  <w:num w:numId="8" w16cid:durableId="2052877678">
    <w:abstractNumId w:val="1"/>
  </w:num>
  <w:num w:numId="9" w16cid:durableId="26832431">
    <w:abstractNumId w:val="0"/>
  </w:num>
  <w:num w:numId="10" w16cid:durableId="329023173">
    <w:abstractNumId w:val="10"/>
  </w:num>
  <w:num w:numId="11" w16cid:durableId="2120492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B01"/>
    <w:rsid w:val="00326F90"/>
    <w:rsid w:val="00AA1D8D"/>
    <w:rsid w:val="00B47730"/>
    <w:rsid w:val="00C37807"/>
    <w:rsid w:val="00CB0664"/>
    <w:rsid w:val="00FC693F"/>
    <w:rsid w:val="00FD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3B66E"/>
  <w14:defaultImageDpi w14:val="300"/>
  <w15:docId w15:val="{966D42E5-5B9B-744B-AED2-A6D7F0DD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Sachyam.dahal@gmail.com</cp:lastModifiedBy>
  <cp:revision>3</cp:revision>
  <dcterms:created xsi:type="dcterms:W3CDTF">2026-01-07T10:57:00Z</dcterms:created>
  <dcterms:modified xsi:type="dcterms:W3CDTF">2026-01-07T10:58:00Z</dcterms:modified>
  <cp:category/>
</cp:coreProperties>
</file>